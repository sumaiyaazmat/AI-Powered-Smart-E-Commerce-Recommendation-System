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AI-Powered Smart E-Commerce Recommendation System</w:t>
      </w:r>
    </w:p>
    <w:p>
      <w:r>
        <w:t>Project Development Guide</w:t>
        <w:br/>
        <w:t>Author: Sumaiya Azmat</w:t>
        <w:br/>
        <w:t>Version 1.0</w:t>
      </w:r>
    </w:p>
    <w:p>
      <w:pPr>
        <w:pStyle w:val="Heading2"/>
      </w:pPr>
      <w:r>
        <w:rPr>
          <w:sz w:val="32"/>
        </w:rPr>
        <w:t>Project Objective</w:t>
      </w:r>
    </w:p>
    <w:p>
      <w:r>
        <w:rPr>
          <w:sz w:val="22"/>
        </w:rPr>
        <w:t>Build an AI-powered e-commerce recommendation system using Python, FastAPI, MySQL, HTML, CSS, JavaScript and K-Means Clustering.</w:t>
      </w:r>
    </w:p>
    <w:p>
      <w:pPr>
        <w:pStyle w:val="Heading2"/>
      </w:pPr>
      <w:r>
        <w:rPr>
          <w:sz w:val="32"/>
        </w:rPr>
        <w:t>Overall Workflow</w:t>
      </w:r>
    </w:p>
    <w:p>
      <w:r>
        <w:rPr>
          <w:sz w:val="22"/>
        </w:rPr>
        <w:t>Raw Datasets → Data Cleaning → Processed Datasets → Transaction Generation → Master Dataset → MySQL → FastAPI → Frontend → Machine Learning → Recommendation System</w:t>
      </w:r>
    </w:p>
    <w:p>
      <w:pPr>
        <w:pStyle w:val="Heading2"/>
      </w:pPr>
      <w:r>
        <w:rPr>
          <w:sz w:val="32"/>
        </w:rPr>
        <w:t>Phase 1 – Collecting Raw Datasets</w:t>
      </w:r>
    </w:p>
    <w:p>
      <w:r>
        <w:rPr>
          <w:sz w:val="22"/>
        </w:rPr>
        <w:t>Collected Amazon Products (.pkl) and E-commerce Customer Behavior (.csv) from Kaggle.</w:t>
      </w:r>
    </w:p>
    <w:p>
      <w:pPr>
        <w:pStyle w:val="Heading2"/>
      </w:pPr>
      <w:r>
        <w:rPr>
          <w:sz w:val="32"/>
        </w:rPr>
        <w:t>Phase 2 – Exploring Data</w:t>
      </w:r>
    </w:p>
    <w:p>
      <w:r>
        <w:rPr>
          <w:sz w:val="22"/>
        </w:rPr>
        <w:t>Used pandas: head(), info(), describe(), shape, isnull().sum(), duplicated().sum() to understand the datasets.</w:t>
      </w:r>
    </w:p>
    <w:p>
      <w:pPr>
        <w:pStyle w:val="Heading2"/>
      </w:pPr>
      <w:r>
        <w:rPr>
          <w:sz w:val="32"/>
        </w:rPr>
        <w:t>Phase 3 – Product Cleaning</w:t>
      </w:r>
    </w:p>
    <w:p>
      <w:r>
        <w:rPr>
          <w:sz w:val="22"/>
        </w:rPr>
        <w:t>Created clean_products.py to clean products and saved products_cleaned.xlsx.</w:t>
      </w:r>
    </w:p>
    <w:p>
      <w:pPr>
        <w:pStyle w:val="Heading2"/>
      </w:pPr>
      <w:r>
        <w:rPr>
          <w:sz w:val="32"/>
        </w:rPr>
        <w:t>Phase 4 – Customer Cleaning</w:t>
      </w:r>
    </w:p>
    <w:p>
      <w:r>
        <w:rPr>
          <w:sz w:val="22"/>
        </w:rPr>
        <w:t>Created clean_customers.py to clean customer data, engineer features and saved customers_cleaned.xlsx.</w:t>
      </w:r>
    </w:p>
    <w:p>
      <w:pPr>
        <w:pStyle w:val="Heading2"/>
      </w:pPr>
      <w:r>
        <w:rPr>
          <w:sz w:val="32"/>
        </w:rPr>
        <w:t>Feature Engineering</w:t>
      </w:r>
    </w:p>
    <w:p>
      <w:r>
        <w:rPr>
          <w:sz w:val="22"/>
        </w:rPr>
        <w:t>Added Membership_Level, Customer_Segment, Loyalty_Score, Preferred_Category, Preferred_Payment and Registration_Year.</w:t>
      </w:r>
    </w:p>
    <w:p>
      <w:pPr>
        <w:pStyle w:val="Heading2"/>
      </w:pPr>
      <w:r>
        <w:rPr>
          <w:sz w:val="32"/>
        </w:rPr>
        <w:t>Phase 5 – Transaction Generation</w:t>
      </w:r>
    </w:p>
    <w:p>
      <w:r>
        <w:rPr>
          <w:sz w:val="22"/>
        </w:rPr>
        <w:t>Created generate_transactions.py to connect customers and products and generate realistic purchase history saved as transactions.xlsx.</w:t>
      </w:r>
    </w:p>
    <w:p>
      <w:pPr>
        <w:pStyle w:val="Heading2"/>
      </w:pPr>
      <w:r>
        <w:rPr>
          <w:sz w:val="32"/>
        </w:rPr>
        <w:t>Relationships</w:t>
      </w:r>
    </w:p>
    <w:p>
      <w:r>
        <w:rPr>
          <w:sz w:val="22"/>
        </w:rPr>
        <w:t>Customers and Products are linked through the Transactions table using Customer_ID and Product_ID.</w:t>
      </w:r>
    </w:p>
    <w:p>
      <w:pPr>
        <w:pStyle w:val="Heading2"/>
      </w:pPr>
      <w:r>
        <w:rPr>
          <w:sz w:val="32"/>
        </w:rPr>
        <w:t>Phase 6 – Master Dataset</w:t>
      </w:r>
    </w:p>
    <w:p>
      <w:r>
        <w:rPr>
          <w:sz w:val="22"/>
        </w:rPr>
        <w:t>Merge cleaned customers, products and transactions into master_dataset.xlsx.</w:t>
      </w:r>
    </w:p>
    <w:p>
      <w:pPr>
        <w:pStyle w:val="Heading2"/>
      </w:pPr>
      <w:r>
        <w:rPr>
          <w:sz w:val="32"/>
        </w:rPr>
        <w:t>Future Work</w:t>
      </w:r>
    </w:p>
    <w:p>
      <w:r>
        <w:rPr>
          <w:sz w:val="22"/>
        </w:rPr>
        <w:t>Import into MySQL, create FastAPI backend, build frontend, train K-Means model and deploy recommendation system.</w:t>
      </w:r>
    </w:p>
    <w:p>
      <w:pPr>
        <w:pStyle w:val="Heading2"/>
      </w:pPr>
      <w:r>
        <w:rPr>
          <w:sz w:val="32"/>
        </w:rPr>
        <w:t>Key Learnings</w:t>
      </w:r>
    </w:p>
    <w:p>
      <w:r>
        <w:rPr>
          <w:sz w:val="22"/>
        </w:rPr>
        <w:t>Learned data collection, EDA, cleaning, feature engineering, relational data modelling and ML data preparation.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